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5E20"/>
          <w:sz w:val="72"/>
        </w:rPr>
        <w:t>STADIUM MARKETPLACE</w:t>
      </w:r>
    </w:p>
    <w:p>
      <w:pPr>
        <w:jc w:val="center"/>
      </w:pPr>
      <w:r>
        <w:rPr>
          <w:color w:val="333333"/>
          <w:sz w:val="36"/>
        </w:rPr>
        <w:t>Manual do Sistema - API REST</w:t>
      </w:r>
    </w:p>
    <w:p/>
    <w:p>
      <w:pPr>
        <w:jc w:val="center"/>
      </w:pPr>
      <w:r>
        <w:rPr>
          <w:color w:val="666666"/>
          <w:sz w:val="24"/>
        </w:rPr>
        <w:t>Versao 1.0 - Abril 2026</w:t>
      </w:r>
    </w:p>
    <w:p>
      <w:r>
        <w:br w:type="page"/>
      </w:r>
    </w:p>
    <w:p>
      <w:pPr>
        <w:pStyle w:val="Heading1"/>
      </w:pPr>
      <w:r>
        <w:t>Sumario</w:t>
      </w:r>
    </w:p>
    <w:p>
      <w:pPr>
        <w:spacing w:before="40" w:after="40"/>
      </w:pPr>
      <w:r>
        <w:t>1. Visao Geral do Sistema</w:t>
      </w:r>
    </w:p>
    <w:p>
      <w:pPr>
        <w:spacing w:before="40" w:after="40"/>
      </w:pPr>
      <w:r>
        <w:t>2. Requisitos e Execucao</w:t>
      </w:r>
    </w:p>
    <w:p>
      <w:pPr>
        <w:spacing w:before="40" w:after="40"/>
      </w:pPr>
      <w:r>
        <w:t>3. Credenciais de Teste</w:t>
      </w:r>
    </w:p>
    <w:p>
      <w:pPr>
        <w:spacing w:before="40" w:after="40"/>
      </w:pPr>
      <w:r>
        <w:t>4. Autenticacao (JWT)</w:t>
      </w:r>
    </w:p>
    <w:p>
      <w:pPr>
        <w:spacing w:before="40" w:after="40"/>
      </w:pPr>
      <w:r>
        <w:t>5. Catalogo de Produtos</w:t>
      </w:r>
    </w:p>
    <w:p>
      <w:pPr>
        <w:spacing w:before="40" w:after="40"/>
      </w:pPr>
      <w:r>
        <w:t>6. Carrinho de Compras</w:t>
      </w:r>
    </w:p>
    <w:p>
      <w:pPr>
        <w:spacing w:before="40" w:after="40"/>
      </w:pPr>
      <w:r>
        <w:t>7. Wallet (Carteira Digital)</w:t>
      </w:r>
    </w:p>
    <w:p>
      <w:pPr>
        <w:spacing w:before="40" w:after="40"/>
      </w:pPr>
      <w:r>
        <w:t>8. Checkout e Pedidos</w:t>
      </w:r>
    </w:p>
    <w:p>
      <w:pPr>
        <w:spacing w:before="40" w:after="40"/>
      </w:pPr>
      <w:r>
        <w:t>9. Meus Pedidos e QR Code de Retirada</w:t>
      </w:r>
    </w:p>
    <w:p>
      <w:pPr>
        <w:spacing w:before="40" w:after="40"/>
      </w:pPr>
      <w:r>
        <w:t>10. Pagamentos</w:t>
      </w:r>
    </w:p>
    <w:p>
      <w:pPr>
        <w:spacing w:before="40" w:after="40"/>
      </w:pPr>
      <w:r>
        <w:t>11. Administracao</w:t>
      </w:r>
    </w:p>
    <w:p>
      <w:pPr>
        <w:spacing w:before="40" w:after="40"/>
      </w:pPr>
      <w:r>
        <w:t>12. Fluxo Completo do Torcedor</w:t>
      </w:r>
    </w:p>
    <w:p>
      <w:pPr>
        <w:spacing w:before="40" w:after="40"/>
      </w:pPr>
      <w:r>
        <w:t>13. Codigos de Erro</w:t>
      </w:r>
    </w:p>
    <w:p>
      <w:r>
        <w:br w:type="page"/>
      </w:r>
    </w:p>
    <w:p>
      <w:pPr>
        <w:pStyle w:val="Heading1"/>
      </w:pPr>
      <w:r>
        <w:t>1. Visao Geral do Sistema</w:t>
      </w:r>
    </w:p>
    <w:p>
      <w:r>
        <w:t>O Stadium Marketplace e uma plataforma para compra de alimentos, bebidas e produtos dentro de estadios de futebol no Brasil. O objetivo principal e eliminar as filas enormes que os torcedores enfrentam durante os jogos, permitindo que facam pedidos pelo celular e retirem na hora com um QR Code.</w:t>
      </w:r>
    </w:p>
    <w:p>
      <w:pPr>
        <w:pStyle w:val="Heading2"/>
      </w:pPr>
      <w:r>
        <w:t>Arquitetura</w:t>
      </w:r>
    </w:p>
    <w:p>
      <w:r>
        <w:t>O sistema foi construido com Java 21 e Spring Boot 3.3.0, seguindo Clean Architecture e Domain-Driven Design (DDD). O projeto e dividido em 8 modulos Maven independentes: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Modulo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marketplace-app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Modulo principal: controllers, seguranca, checkout, configuracao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marketplace-user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Cadastro e gestao de usuarios (torcedores, lojistas, admins)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marketplace-catalog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Catalogo de produtos, categorias e controle de estoque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marketplace-cart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Carrinho de compras com selecao de itens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marketplace-order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Pedidos com itens, pickup code e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marketplace-wallet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Carteira digital com credito, debito e extrato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marketplace-payment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Gateway de pagamento (MercadoPago simulado)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marketplace-shared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Excecoes, DTOs base, handler global de erros</w:t>
            </w:r>
          </w:p>
        </w:tc>
      </w:tr>
    </w:tbl>
    <w:p>
      <w:pPr>
        <w:pStyle w:val="Heading2"/>
      </w:pPr>
      <w:r>
        <w:t>Funcionalidades Principais</w:t>
      </w:r>
    </w:p>
    <w:p>
      <w:pPr>
        <w:pStyle w:val="ListBullet"/>
      </w:pPr>
      <w:r>
        <w:t>Autenticacao JWT com access token (15 min) e refresh token (7 dias)</w:t>
      </w:r>
    </w:p>
    <w:p>
      <w:pPr>
        <w:pStyle w:val="ListBullet"/>
      </w:pPr>
      <w:r>
        <w:t>Tres perfis de usuario: Torcedor (CUSTOMER), Lojista (SELLER), Administrador (ADMIN)</w:t>
      </w:r>
    </w:p>
    <w:p>
      <w:pPr>
        <w:pStyle w:val="ListBullet"/>
      </w:pPr>
      <w:r>
        <w:t>Catalogo de produtos com categorias (Comidas, Bebidas, Camisas, Combos)</w:t>
      </w:r>
    </w:p>
    <w:p>
      <w:pPr>
        <w:pStyle w:val="ListBullet"/>
      </w:pPr>
      <w:r>
        <w:t>Carrinho de compras com selecao individual de itens</w:t>
      </w:r>
    </w:p>
    <w:p>
      <w:pPr>
        <w:pStyle w:val="ListBullet"/>
      </w:pPr>
      <w:r>
        <w:t>Carteira digital para pagamento instantaneo no estadio</w:t>
      </w:r>
    </w:p>
    <w:p>
      <w:pPr>
        <w:pStyle w:val="ListBullet"/>
      </w:pPr>
      <w:r>
        <w:t>Integracao com gateway MercadoPago (PIX, cartao credito/debito)</w:t>
      </w:r>
    </w:p>
    <w:p>
      <w:pPr>
        <w:pStyle w:val="ListBullet"/>
      </w:pPr>
      <w:r>
        <w:t>Controle de estoque atomico com protecao de concorrencia</w:t>
      </w:r>
    </w:p>
    <w:p>
      <w:pPr>
        <w:pStyle w:val="ListBullet"/>
      </w:pPr>
      <w:r>
        <w:t>QR Code de retirada gerado e persistido no pedido</w:t>
      </w:r>
    </w:p>
    <w:p>
      <w:pPr>
        <w:pStyle w:val="ListBullet"/>
      </w:pPr>
      <w:r>
        <w:t>Auditoria automatica (quem criou, quando modificou)</w:t>
      </w:r>
    </w:p>
    <w:p>
      <w:r>
        <w:br w:type="page"/>
      </w:r>
    </w:p>
    <w:p>
      <w:pPr>
        <w:pStyle w:val="Heading1"/>
      </w:pPr>
      <w:r>
        <w:t>2. Requisitos e Execucao</w:t>
      </w:r>
    </w:p>
    <w:p>
      <w:pPr>
        <w:pStyle w:val="Heading2"/>
      </w:pPr>
      <w:r>
        <w:t>Pre-requisitos</w:t>
      </w:r>
    </w:p>
    <w:p>
      <w:r>
        <w:t>Java 21 (JDK)</w:t>
      </w:r>
    </w:p>
    <w:p>
      <w:r>
        <w:t>Maven 3.9+</w:t>
      </w:r>
    </w:p>
    <w:p>
      <w:r>
        <w:t>Git</w:t>
      </w:r>
    </w:p>
    <w:p>
      <w:pPr>
        <w:pStyle w:val="Heading2"/>
      </w:pPr>
      <w:r>
        <w:t>Como executar</w:t>
      </w:r>
    </w:p>
    <w:p>
      <w:r>
        <w:t>Clone o repositorio e execute: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git clone &lt;repositorio&gt;</w:t>
        <w:br/>
        <w:t>cd marketplace</w:t>
        <w:br/>
        <w:t>mvn clean install</w:t>
        <w:br/>
        <w:t>cd marketplace-app</w:t>
        <w:br/>
        <w:t>mvn spring-boot:run</w:t>
      </w:r>
    </w:p>
    <w:p>
      <w:r>
        <w:t>O servidor inicia em http://localhost:8080</w:t>
      </w:r>
    </w:p>
    <w:p>
      <w:r>
        <w:t>Console H2 (banco de dados): http://localhost:8080/h2-console</w:t>
      </w:r>
    </w:p>
    <w:p>
      <w:pPr>
        <w:pStyle w:val="Heading2"/>
      </w:pPr>
      <w:r>
        <w:t>Configuracao do H2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JDBC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jdbc:h2:mem:marketplace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(vazio)</w:t>
            </w:r>
          </w:p>
        </w:tc>
      </w:tr>
    </w:tbl>
    <w:p>
      <w:r>
        <w:br w:type="page"/>
      </w:r>
    </w:p>
    <w:p>
      <w:pPr>
        <w:pStyle w:val="Heading1"/>
      </w:pPr>
      <w:r>
        <w:t>3. Credenciais de Teste</w:t>
      </w:r>
    </w:p>
    <w:p>
      <w:r>
        <w:t>O sistema ja vem com usuarios pre-cadastrados para testes. Todos os usuarios abaixo estao prontos para login via API.</w:t>
      </w:r>
    </w:p>
    <w:p>
      <w:pPr>
        <w:pStyle w:val="Heading2"/>
      </w:pPr>
      <w:r>
        <w:t>Torcedores (CUSTOMER)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Senha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CPF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Saldo Wallet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Joao Silva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joao@email.com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Torcedor@123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529.982.247-25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R$ 150,00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Maria Santos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maria@email.com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Maria@123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714.287.938-60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R$ 200,00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Pedro Oliveira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pedro@email.com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Pedro@123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832.190.456-37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R$ 50,00</w:t>
            </w:r>
          </w:p>
        </w:tc>
      </w:tr>
    </w:tbl>
    <w:p>
      <w:pPr>
        <w:pStyle w:val="Heading2"/>
      </w:pPr>
      <w:r>
        <w:t>Lojistas (SELLER)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Senha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CNPJ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Carlos Lanchonete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carlos@loja.com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Lojista@123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11.222.333/0001-81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Ana Bebidas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ana@bebidas.com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Lojista@123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44.555.666/0001-99</w:t>
            </w:r>
          </w:p>
        </w:tc>
      </w:tr>
    </w:tbl>
    <w:p>
      <w:pPr>
        <w:pStyle w:val="Heading2"/>
      </w:pPr>
      <w:r>
        <w:t>Administrador (ADMIN + CUSTOMER)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Senha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CPF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Saldo Wallet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Matheus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admin@stadium.com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Admin@123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987.654.321-00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R$ 500,00</w:t>
            </w:r>
          </w:p>
        </w:tc>
      </w:tr>
    </w:tbl>
    <w:p>
      <w:r>
        <w:br w:type="page"/>
      </w:r>
    </w:p>
    <w:p>
      <w:pPr>
        <w:pStyle w:val="Heading1"/>
      </w:pPr>
      <w:r>
        <w:t>4. Autenticacao (JWT)</w:t>
      </w:r>
    </w:p>
    <w:p>
      <w:r>
        <w:t>Todas as rotas protegidas exigem o header Authorization com um token JWT Bearer.</w:t>
      </w:r>
    </w:p>
    <w:p>
      <w:pPr>
        <w:pStyle w:val="Heading2"/>
      </w:pPr>
      <w:r>
        <w:t>POST /api/v1/auth/login</w:t>
      </w:r>
    </w:p>
    <w:p>
      <w:r>
        <w:t>Autentica o usuario e retorna os tokens.</w:t>
      </w:r>
    </w:p>
    <w:p>
      <w:r>
        <w:t>Request: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"email": "joao@email.com",</w:t>
        <w:br/>
        <w:t xml:space="preserve">  "password": "Torcedor@123"</w:t>
        <w:br/>
        <w:t>}</w:t>
      </w:r>
    </w:p>
    <w:p>
      <w:r>
        <w:t>Response (200):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"accessToken": "eyJhbGciOi...",</w:t>
        <w:br/>
        <w:t xml:space="preserve">  "refreshToken": "eyJhbGciOi...",</w:t>
        <w:br/>
        <w:t xml:space="preserve">  "userId": "10000000-...-000000000001",</w:t>
        <w:br/>
        <w:t xml:space="preserve">  "email": "joao@email.com",</w:t>
        <w:br/>
        <w:t xml:space="preserve">  "roles": ["ROLE_CUSTOMER"]</w:t>
        <w:br/>
        <w:t>}</w:t>
      </w:r>
    </w:p>
    <w:p>
      <w:pPr>
        <w:pStyle w:val="Heading2"/>
      </w:pPr>
      <w:r>
        <w:t>POST /api/v1/auth/register</w:t>
      </w:r>
    </w:p>
    <w:p>
      <w:r>
        <w:t>Registra um novo torcedor (CUSTOMER).</w:t>
      </w:r>
    </w:p>
    <w:p>
      <w:r>
        <w:t>Request: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"firstName": "Lucas",</w:t>
        <w:br/>
        <w:t xml:space="preserve">  "lastName": "Ferreira",</w:t>
        <w:br/>
        <w:t xml:space="preserve">  "email": "lucas@email.com",</w:t>
        <w:br/>
        <w:t xml:space="preserve">  "password": "MinhaSenh@123",</w:t>
        <w:br/>
        <w:t xml:space="preserve">  "document": "12345678901"</w:t>
        <w:br/>
        <w:t>}</w:t>
      </w:r>
    </w:p>
    <w:p>
      <w:pPr>
        <w:pStyle w:val="Heading2"/>
      </w:pPr>
      <w:r>
        <w:t>POST /api/v1/auth/register/seller</w:t>
      </w:r>
    </w:p>
    <w:p>
      <w:r>
        <w:t>Registra um novo lojista (SELLER).</w:t>
      </w:r>
    </w:p>
    <w:p>
      <w:r>
        <w:t>Request: mesmo formato do register, porem o document deve ser CNPJ (14 digitos).</w:t>
      </w:r>
    </w:p>
    <w:p>
      <w:pPr>
        <w:pStyle w:val="Heading2"/>
      </w:pPr>
      <w:r>
        <w:t>POST /api/v1/auth/refresh</w:t>
      </w:r>
    </w:p>
    <w:p>
      <w:r>
        <w:t>Renova o access token usando o refresh token.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"refreshToken": "eyJhbGciOi..."</w:t>
        <w:br/>
        <w:t>}</w:t>
      </w:r>
    </w:p>
    <w:p>
      <w:pPr>
        <w:pStyle w:val="Heading2"/>
      </w:pPr>
      <w:r>
        <w:t>Como usar o token</w:t>
      </w:r>
    </w:p>
    <w:p>
      <w:r>
        <w:t>Em todas as requisicoes autenticadas, inclua o header: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Authorization: Bearer eyJhbGciOiJIUzI1NiJ9...</w:t>
      </w:r>
    </w:p>
    <w:p>
      <w:r>
        <w:br w:type="page"/>
      </w:r>
    </w:p>
    <w:p>
      <w:pPr>
        <w:pStyle w:val="Heading1"/>
      </w:pPr>
      <w:r>
        <w:t>5. Catalogo de Produtos</w:t>
      </w:r>
    </w:p>
    <w:p>
      <w:r>
        <w:t>Os endpoints de leitura do catalogo sao publicos (nao exigem autenticacao).</w:t>
      </w:r>
    </w:p>
    <w:p>
      <w:pPr>
        <w:pStyle w:val="Heading2"/>
      </w:pPr>
      <w:r>
        <w:t>GET /api/v1/products</w:t>
      </w:r>
    </w:p>
    <w:p>
      <w:r>
        <w:t>Lista todos os produtos disponiveis no estadio.</w:t>
      </w:r>
    </w:p>
    <w:p>
      <w:pPr>
        <w:pStyle w:val="Heading2"/>
      </w:pPr>
      <w:r>
        <w:t>GET /api/v1/products/{id}</w:t>
      </w:r>
    </w:p>
    <w:p>
      <w:r>
        <w:t>Retorna os detalhes de um produto especifico.</w:t>
      </w:r>
    </w:p>
    <w:p>
      <w:pPr>
        <w:pStyle w:val="Heading2"/>
      </w:pPr>
      <w:r>
        <w:t>GET /api/v1/categories</w:t>
      </w:r>
    </w:p>
    <w:p>
      <w:r>
        <w:t>Lista todas as categorias.</w:t>
      </w:r>
    </w:p>
    <w:p>
      <w:pPr>
        <w:pStyle w:val="Heading2"/>
      </w:pPr>
      <w:r>
        <w:t>Produtos pre-cadastrados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Preco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Estoque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Hamburguer Artesanal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R$ 25,90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Hot Dog Completo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R$ 18,50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Pipoca Grande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R$ 12,00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Churrasquinho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R$ 15,00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Pastel de Carne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R$ 10,00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Cerveja 600ml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R$ 15,00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Bebidas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Refrigerante 350ml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R$ 8,00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Bebidas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Agua Mineral 500ml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R$ 5,00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Bebidas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Suco Natural 300ml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R$ 10,00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Bebidas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Energetico 250ml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R$ 12,00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Bebidas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Camisa Oficial 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R$ 299,90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Camisas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Cachecol do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R$ 49,90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Camisas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Bone Oficial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R$ 39,90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Camisas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Bandeira Grande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R$ 59,90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Camisas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Combo Torcedor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R$ 35,00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Combos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Combo Familia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R$ 55,00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Combos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Combo Kids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R$ 22,00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Combos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</w:tr>
    </w:tbl>
    <w:p>
      <w:pPr>
        <w:pStyle w:val="Heading2"/>
      </w:pPr>
      <w:r>
        <w:t>Gerenciamento (SELLER / ADMIN)</w:t>
      </w:r>
    </w:p>
    <w:p>
      <w:r>
        <w:t>POST /api/v1/products - Criar produto</w:t>
      </w:r>
    </w:p>
    <w:p>
      <w:r>
        <w:t>PUT /api/v1/products/{id} - Atualizar produto</w:t>
      </w:r>
    </w:p>
    <w:p>
      <w:r>
        <w:t>DELETE /api/v1/products/{id} - Remover produto</w:t>
      </w:r>
    </w:p>
    <w:p>
      <w:r>
        <w:br w:type="page"/>
      </w:r>
    </w:p>
    <w:p>
      <w:pPr>
        <w:pStyle w:val="Heading1"/>
      </w:pPr>
      <w:r>
        <w:t>6. Carrinho de Compras</w:t>
      </w:r>
    </w:p>
    <w:p>
      <w:r>
        <w:t>Requer autenticacao. Cada usuario possui um unico carrinho.</w:t>
      </w:r>
    </w:p>
    <w:p>
      <w:pPr>
        <w:pStyle w:val="Heading2"/>
      </w:pPr>
      <w:r>
        <w:t>POST /api/v1/carts/items</w:t>
      </w:r>
    </w:p>
    <w:p>
      <w:r>
        <w:t>Adiciona um item ao carrinho.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"productId": "aaaaaaaa-aaaa-aaaa-aaaa-aaaaaaaaaaa1",</w:t>
        <w:br/>
        <w:t xml:space="preserve">  "quantity": 2</w:t>
        <w:br/>
        <w:t>}</w:t>
      </w:r>
    </w:p>
    <w:p>
      <w:pPr>
        <w:pStyle w:val="Heading2"/>
      </w:pPr>
      <w:r>
        <w:t>GET /api/v1/carts</w:t>
      </w:r>
    </w:p>
    <w:p>
      <w:r>
        <w:t>Retorna o carrinho do usuario com todos os itens.</w:t>
      </w:r>
    </w:p>
    <w:p>
      <w:pPr>
        <w:pStyle w:val="Heading2"/>
      </w:pPr>
      <w:r>
        <w:t>PUT /api/v1/carts/items/{itemId}</w:t>
      </w:r>
    </w:p>
    <w:p>
      <w:r>
        <w:t>Atualiza quantidade ou selecao de um item.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"quantity": 3,</w:t>
        <w:br/>
        <w:t xml:space="preserve">  "selected": true</w:t>
        <w:br/>
        <w:t>}</w:t>
      </w:r>
    </w:p>
    <w:p>
      <w:pPr>
        <w:pStyle w:val="Heading2"/>
      </w:pPr>
      <w:r>
        <w:t>DELETE /api/v1/carts/items/{itemId}</w:t>
      </w:r>
    </w:p>
    <w:p>
      <w:r>
        <w:t>Remove um item do carrinho.</w:t>
      </w:r>
    </w:p>
    <w:p>
      <w:r>
        <w:br w:type="page"/>
      </w:r>
    </w:p>
    <w:p>
      <w:pPr>
        <w:pStyle w:val="Heading1"/>
      </w:pPr>
      <w:r>
        <w:t>7. Wallet (Carteira Digital)</w:t>
      </w:r>
    </w:p>
    <w:p>
      <w:r>
        <w:t>A wallet permite que o torcedor carregue saldo antes do jogo e pague instantaneamente no estadio, sem depender de conexao com gateway externo.</w:t>
      </w:r>
    </w:p>
    <w:p>
      <w:pPr>
        <w:pStyle w:val="Heading2"/>
      </w:pPr>
      <w:r>
        <w:t>POST /api/v1/wallet</w:t>
      </w:r>
    </w:p>
    <w:p>
      <w:r>
        <w:t>Cria a wallet do usuario (executar apenas uma vez).</w:t>
      </w:r>
    </w:p>
    <w:p>
      <w:pPr>
        <w:pStyle w:val="Heading2"/>
      </w:pPr>
      <w:r>
        <w:t>GET /api/v1/wallet</w:t>
      </w:r>
    </w:p>
    <w:p>
      <w:r>
        <w:t>Consulta saldo atual.</w:t>
      </w:r>
    </w:p>
    <w:p>
      <w:r>
        <w:t>Response: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"id": "w0000000-...",</w:t>
        <w:br/>
        <w:t xml:space="preserve">  "userId": "10000000-...",</w:t>
        <w:br/>
        <w:t xml:space="preserve">  "balance": 150.00</w:t>
        <w:br/>
        <w:t>}</w:t>
      </w:r>
    </w:p>
    <w:p>
      <w:pPr>
        <w:pStyle w:val="Heading2"/>
      </w:pPr>
      <w:r>
        <w:t>POST /api/v1/wallet/credit</w:t>
      </w:r>
    </w:p>
    <w:p>
      <w:r>
        <w:t>Carrega saldo na wallet.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"amount": 100.00</w:t>
        <w:br/>
        <w:t>}</w:t>
      </w:r>
    </w:p>
    <w:p>
      <w:pPr>
        <w:pStyle w:val="Heading2"/>
      </w:pPr>
      <w:r>
        <w:t>GET /api/v1/wallet/transactions</w:t>
      </w:r>
    </w:p>
    <w:p>
      <w:r>
        <w:t>Extrato paginado de transacoes. Cada transacao de compra possui um referenceId que e o orderId do pedido. Use esse ID para consultar os detalhes do pedido em GET /api/v1/order/{referenceId}.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GET /api/v1/wallet/transactions?page=0&amp;size=10&amp;sort=createdAt,desc</w:t>
      </w:r>
    </w:p>
    <w:p>
      <w:r>
        <w:br w:type="page"/>
      </w:r>
    </w:p>
    <w:p>
      <w:pPr>
        <w:pStyle w:val="Heading1"/>
      </w:pPr>
      <w:r>
        <w:t>8. Checkout e Pedidos</w:t>
      </w:r>
    </w:p>
    <w:p>
      <w:r>
        <w:t>O checkout processa os itens selecionados no carrinho, decrementa estoque, processa pagamento e gera um pickup code para retirada.</w:t>
      </w:r>
    </w:p>
    <w:p>
      <w:pPr>
        <w:pStyle w:val="Heading2"/>
      </w:pPr>
      <w:r>
        <w:t>POST /api/v1/order/checkout</w:t>
      </w:r>
    </w:p>
    <w:p>
      <w:r>
        <w:t>Metodos de pagamento disponiveis: WALLET, CREDIT_CARD, DEBIT_CARD, PIX</w:t>
      </w:r>
    </w:p>
    <w:p>
      <w:r>
        <w:t>Pagamento via Wallet (instantaneo):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"method": "WALLET"</w:t>
        <w:br/>
        <w:t>}</w:t>
      </w:r>
    </w:p>
    <w:p>
      <w:r>
        <w:t>Pagamento via PIX: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"method": "PIX",</w:t>
        <w:br/>
        <w:t xml:space="preserve">  "pixKey": "joao@email.com"</w:t>
        <w:br/>
        <w:t>}</w:t>
      </w:r>
    </w:p>
    <w:p>
      <w:r>
        <w:t>Pagamento via Cartao de Credito: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"method": "CREDIT_CARD",</w:t>
        <w:br/>
        <w:t xml:space="preserve">  "cardToken": "tok_visa_4242"</w:t>
        <w:br/>
        <w:t>}</w:t>
      </w:r>
    </w:p>
    <w:p>
      <w:r>
        <w:t>Response (200):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"orderId": "eeeeeeee-...",</w:t>
        <w:br/>
        <w:t xml:space="preserve">  "total": 40.90,</w:t>
        <w:br/>
        <w:t xml:space="preserve">  "paymentStatus": "APPROVED",</w:t>
        <w:br/>
        <w:t xml:space="preserve">  "paymentMethod": "WALLET",</w:t>
        <w:br/>
        <w:t xml:space="preserve">  "pickupCode": "PICKUP-JO001ABC",</w:t>
        <w:br/>
        <w:t xml:space="preserve">  "message": "Pedido realizado com sucesso! Apresente o codigo na retirada."</w:t>
        <w:br/>
        <w:t>}</w:t>
      </w:r>
    </w:p>
    <w:p>
      <w:r>
        <w:br w:type="page"/>
      </w:r>
    </w:p>
    <w:p>
      <w:pPr>
        <w:pStyle w:val="Heading1"/>
      </w:pPr>
      <w:r>
        <w:t>9. Meus Pedidos e QR Code de Retirada</w:t>
      </w:r>
    </w:p>
    <w:p>
      <w:r>
        <w:t>Apos o checkout, o torcedor pode consultar todos os seus pedidos e ver os detalhes de cada um, incluindo os produtos comprados e o codigo de retirada.</w:t>
      </w:r>
    </w:p>
    <w:p>
      <w:pPr>
        <w:pStyle w:val="Heading2"/>
      </w:pPr>
      <w:r>
        <w:t>GET /api/v1/order/my-orders</w:t>
      </w:r>
    </w:p>
    <w:p>
      <w:r>
        <w:t>Lista todos os pedidos do torcedor (resumo).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"orderId": "eeeeeeee-...-eeeeeeeeee01",</w:t>
        <w:br/>
        <w:t xml:space="preserve">    "total": 40.90,</w:t>
        <w:br/>
        <w:t xml:space="preserve">    "status": "PICKED_UP",</w:t>
        <w:br/>
        <w:t xml:space="preserve">    "pickupCode": "PICKUP-JO001ABC",</w:t>
        <w:br/>
        <w:t xml:space="preserve">    "itemCount": 2,</w:t>
        <w:br/>
        <w:t xml:space="preserve">    "itemsSummary": "Hamburguer Artesanal e Cerveja 600ml",</w:t>
        <w:br/>
        <w:t xml:space="preserve">    "createdAt": "2026-04-28T..."</w:t>
        <w:br/>
        <w:t xml:space="preserve">  }</w:t>
        <w:br/>
        <w:t>]</w:t>
      </w:r>
    </w:p>
    <w:p>
      <w:pPr>
        <w:pStyle w:val="Heading2"/>
      </w:pPr>
      <w:r>
        <w:t>GET /api/v1/order/{orderId}</w:t>
      </w:r>
    </w:p>
    <w:p>
      <w:r>
        <w:t>Detalhe completo do pedido com todos os produtos e pickup code.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"orderId": "eeeeeeee-...-eeeeeeeeee01",</w:t>
        <w:br/>
        <w:t xml:space="preserve">  "total": 40.90,</w:t>
        <w:br/>
        <w:t xml:space="preserve">  "status": "PICKED_UP",</w:t>
        <w:br/>
        <w:t xml:space="preserve">  "pickupCode": "PICKUP-JO001ABC",</w:t>
        <w:br/>
        <w:t xml:space="preserve">  "paymentMethod": "WALLET",</w:t>
        <w:br/>
        <w:t xml:space="preserve">  "paymentStatus": "APPROVED",</w:t>
        <w:br/>
        <w:t xml:space="preserve">  "items": [</w:t>
        <w:br/>
        <w:t xml:space="preserve">    {</w:t>
        <w:br/>
        <w:t xml:space="preserve">      "productId": "aaaaaaaa-...",</w:t>
        <w:br/>
        <w:t xml:space="preserve">      "productName": "Hamburguer Artesanal",</w:t>
        <w:br/>
        <w:t xml:space="preserve">      "productImgUrl": "https://img.stadium.com/hamburguer.jpg",</w:t>
        <w:br/>
        <w:t xml:space="preserve">      "quantity": 1,</w:t>
        <w:br/>
        <w:t xml:space="preserve">      "unitPrice": 25.90,</w:t>
        <w:br/>
        <w:t xml:space="preserve">      "subtotal": 25.90</w:t>
        <w:br/>
        <w:t xml:space="preserve">    },</w:t>
        <w:br/>
        <w:t xml:space="preserve">    {</w:t>
        <w:br/>
        <w:t xml:space="preserve">      "productId": "bbbbbbbb-...",</w:t>
        <w:br/>
        <w:t xml:space="preserve">      "productName": "Cerveja 600ml",</w:t>
        <w:br/>
        <w:t xml:space="preserve">      "productImgUrl": "https://img.stadium.com/cerveja.jpg",</w:t>
        <w:br/>
        <w:t xml:space="preserve">      "quantity": 1,</w:t>
        <w:br/>
        <w:t xml:space="preserve">      "unitPrice": 15.00,</w:t>
        <w:br/>
        <w:t xml:space="preserve">      "subtotal": 15.00</w:t>
        <w:br/>
        <w:t xml:space="preserve">    }</w:t>
        <w:br/>
        <w:t xml:space="preserve">  ],</w:t>
        <w:br/>
        <w:t xml:space="preserve">  "createdAt": "2026-04-28T..."</w:t>
        <w:br/>
        <w:t>}</w:t>
      </w:r>
    </w:p>
    <w:p>
      <w:pPr>
        <w:pStyle w:val="Heading2"/>
      </w:pPr>
      <w:r>
        <w:t>Status dos Pedidos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Aguardando confirmacao do pagamento (ex: PIX)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Pagamento aprovado, pedido em preparacao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READY_FOR_PICKUP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 pronto! Torcedor pode retirar no balcao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PICKED_UP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Torcedor ja retirou o pedido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 cancelado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REFUNDED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 estornado, valor devolvido</w:t>
            </w:r>
          </w:p>
        </w:tc>
      </w:tr>
    </w:tbl>
    <w:p>
      <w:pPr>
        <w:pStyle w:val="Heading2"/>
      </w:pPr>
      <w:r>
        <w:t>Como funciona a retirada</w:t>
      </w:r>
    </w:p>
    <w:p>
      <w:r>
        <w:t>1. O torcedor faz o checkout e recebe um pickupCode (ex: PICKUP-JO001ABC).</w:t>
      </w:r>
    </w:p>
    <w:p>
      <w:r>
        <w:t>2. O torcedor abre "Meus Pedidos" no app e mostra o QR Code gerado a partir do pickupCode.</w:t>
      </w:r>
    </w:p>
    <w:p>
      <w:r>
        <w:t>3. O lojista escaneia o QR Code e entrega o pedido.</w:t>
      </w:r>
    </w:p>
    <w:p>
      <w:r>
        <w:t>4. O status do pedido muda para PICKED_UP.</w:t>
      </w:r>
    </w:p>
    <w:p>
      <w:r>
        <w:br w:type="page"/>
      </w:r>
    </w:p>
    <w:p>
      <w:pPr>
        <w:pStyle w:val="Heading1"/>
      </w:pPr>
      <w:r>
        <w:t>10. Pagamentos</w:t>
      </w:r>
    </w:p>
    <w:p>
      <w:pPr>
        <w:pStyle w:val="Heading2"/>
      </w:pPr>
      <w:r>
        <w:t>GET /api/v1/order/payments</w:t>
      </w:r>
    </w:p>
    <w:p>
      <w:r>
        <w:t>Lista todos os pagamentos do usuario autenticado.</w:t>
      </w:r>
    </w:p>
    <w:p>
      <w:pPr>
        <w:pStyle w:val="Heading2"/>
      </w:pPr>
      <w:r>
        <w:t>GET /api/v1/order/payments/{orderId}</w:t>
      </w:r>
    </w:p>
    <w:p>
      <w:r>
        <w:t>Consulta o pagamento de um pedido especifico.</w:t>
      </w:r>
    </w:p>
    <w:p>
      <w:pPr>
        <w:pStyle w:val="Heading2"/>
      </w:pPr>
      <w:r>
        <w:t>Metodos de Pagamento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Velocidade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WALLET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Debita do saldo pre-carregado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Instantaneo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Gera QR Code PIX via MercadoPago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~30 segundos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CREDIT_CARD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Cobra no cartao via MercadoPago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 segundos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DEBIT_CARD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Cobra no cartao via MercadoPago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 segundos</w:t>
            </w:r>
          </w:p>
        </w:tc>
      </w:tr>
    </w:tbl>
    <w:p>
      <w:r>
        <w:br w:type="page"/>
      </w:r>
    </w:p>
    <w:p>
      <w:pPr>
        <w:pStyle w:val="Heading1"/>
      </w:pPr>
      <w:r>
        <w:t>11. Administracao</w:t>
      </w:r>
    </w:p>
    <w:p>
      <w:r>
        <w:t>Endpoints exclusivos para usuarios com role ADMIN.</w:t>
      </w:r>
    </w:p>
    <w:p>
      <w:pPr>
        <w:pStyle w:val="Heading2"/>
      </w:pPr>
      <w:r>
        <w:t>GET /api/v1/users</w:t>
      </w:r>
    </w:p>
    <w:p>
      <w:r>
        <w:t>Lista todos os usuarios do sistema (somente ADMIN).</w:t>
      </w:r>
    </w:p>
    <w:p>
      <w:pPr>
        <w:pStyle w:val="Heading2"/>
      </w:pPr>
      <w:r>
        <w:t>GET /api/v1/users/{id}</w:t>
      </w:r>
    </w:p>
    <w:p>
      <w:r>
        <w:t>Consulta um usuario por ID (ADMIN ve qualquer um, usuario ve apenas seu perfil).</w:t>
      </w:r>
    </w:p>
    <w:p>
      <w:pPr>
        <w:pStyle w:val="Heading2"/>
      </w:pPr>
      <w:r>
        <w:t>GET /api/v1/users/me</w:t>
      </w:r>
    </w:p>
    <w:p>
      <w:r>
        <w:t>Retorna o perfil do usuario autenticado.</w:t>
      </w:r>
    </w:p>
    <w:p>
      <w:r>
        <w:br w:type="page"/>
      </w:r>
    </w:p>
    <w:p>
      <w:pPr>
        <w:pStyle w:val="Heading1"/>
      </w:pPr>
      <w:r>
        <w:t>12. Fluxo Completo do Torcedor</w:t>
      </w:r>
    </w:p>
    <w:p>
      <w:r>
        <w:t>Passo a passo para testar o sistema completo usando o Postman ou cURL:</w:t>
      </w:r>
    </w:p>
    <w:p>
      <w:pPr>
        <w:pStyle w:val="Heading3"/>
      </w:pPr>
      <w:r>
        <w:t>Passo 1: Login</w:t>
      </w:r>
    </w:p>
    <w:p>
      <w:r>
        <w:t>POST /api/v1/auth/login com email joao@email.com e senha Torcedor@123. Copie o accessToken da resposta.</w:t>
      </w:r>
    </w:p>
    <w:p>
      <w:pPr>
        <w:pStyle w:val="Heading3"/>
      </w:pPr>
      <w:r>
        <w:t>Passo 2: Consultar saldo</w:t>
      </w:r>
    </w:p>
    <w:p>
      <w:r>
        <w:t>GET /api/v1/wallet com o header Authorization: Bearer {token}. Joao tem R$ 150,00.</w:t>
      </w:r>
    </w:p>
    <w:p>
      <w:pPr>
        <w:pStyle w:val="Heading3"/>
      </w:pPr>
      <w:r>
        <w:t>Passo 3: Ver catalogo</w:t>
      </w:r>
    </w:p>
    <w:p>
      <w:r>
        <w:t>GET /api/v1/products (sem autenticacao). Veja os 17 produtos disponiveis.</w:t>
      </w:r>
    </w:p>
    <w:p>
      <w:pPr>
        <w:pStyle w:val="Heading3"/>
      </w:pPr>
      <w:r>
        <w:t>Passo 4: Adicionar ao carrinho</w:t>
      </w:r>
    </w:p>
    <w:p>
      <w:r>
        <w:t>POST /api/v1/carts/items com productId do Hamburguer e quantity 1. Repita para a Cerveja.</w:t>
      </w:r>
    </w:p>
    <w:p>
      <w:pPr>
        <w:pStyle w:val="Heading3"/>
      </w:pPr>
      <w:r>
        <w:t>Passo 5: Selecionar itens</w:t>
      </w:r>
    </w:p>
    <w:p>
      <w:r>
        <w:t>PUT /api/v1/carts/items/{itemId} com selected: true para cada item que deseja comprar.</w:t>
      </w:r>
    </w:p>
    <w:p>
      <w:pPr>
        <w:pStyle w:val="Heading3"/>
      </w:pPr>
      <w:r>
        <w:t>Passo 6: Checkout</w:t>
      </w:r>
    </w:p>
    <w:p>
      <w:r>
        <w:t>POST /api/v1/order/checkout com method WALLET. Receba o pickupCode na resposta.</w:t>
      </w:r>
    </w:p>
    <w:p>
      <w:pPr>
        <w:pStyle w:val="Heading3"/>
      </w:pPr>
      <w:r>
        <w:t>Passo 7: Ver pedidos</w:t>
      </w:r>
    </w:p>
    <w:p>
      <w:r>
        <w:t>GET /api/v1/order/my-orders para listar todos os pedidos.</w:t>
      </w:r>
    </w:p>
    <w:p>
      <w:pPr>
        <w:pStyle w:val="Heading3"/>
      </w:pPr>
      <w:r>
        <w:t>Passo 8: Detalhe do pedido</w:t>
      </w:r>
    </w:p>
    <w:p>
      <w:r>
        <w:t>GET /api/v1/order/{orderId} para ver produtos, precos e o pickupCode para retirada.</w:t>
      </w:r>
    </w:p>
    <w:p>
      <w:pPr>
        <w:pStyle w:val="Heading3"/>
      </w:pPr>
      <w:r>
        <w:t>Passo 9: Verificar saldo</w:t>
      </w:r>
    </w:p>
    <w:p>
      <w:r>
        <w:t>GET /api/v1/wallet para confirmar que o saldo foi debitado.</w:t>
      </w:r>
    </w:p>
    <w:p>
      <w:pPr>
        <w:pStyle w:val="Heading3"/>
      </w:pPr>
      <w:r>
        <w:t>Passo 10: Extrato</w:t>
      </w:r>
    </w:p>
    <w:p>
      <w:r>
        <w:t>GET /api/v1/wallet/transactions para ver a transacao de debito com o referenceId do pedido.</w:t>
      </w:r>
    </w:p>
    <w:p>
      <w:r>
        <w:br w:type="page"/>
      </w:r>
    </w:p>
    <w:p>
      <w:pPr>
        <w:pStyle w:val="Heading1"/>
      </w:pPr>
      <w:r>
        <w:t>13. Codigos de Erro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Codigo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Significado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Bad 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Campos obrigatorios ausentes ou invalidos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JWT ausente, expirado ou invalido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 nao tem permissao para esta acao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Recurso nao encontrado (produto, pedido, usuario)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ja cadastrado, estoque insuficiente, saldo insuficiente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Unprocessable Entity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 de regra de negocio (carrinho vazio, etc)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Server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 inesperado no servidor</w:t>
            </w:r>
          </w:p>
        </w:tc>
      </w:tr>
    </w:tbl>
    <w:p/>
    <w:p>
      <w:r>
        <w:t>Formato padrao de erro:</w:t>
      </w:r>
    </w:p>
    <w:p>
      <w:pPr>
        <w:spacing w:before="80" w:after="80"/>
        <w:ind w:left="567"/>
      </w:pPr>
      <w:r>
        <w:rPr>
          <w:rFonts w:ascii="Consolas" w:hAnsi="Consolas"/>
          <w:sz w:val="18"/>
        </w:rPr>
        <w:t>{</w:t>
        <w:br/>
        <w:t xml:space="preserve">  "timestamp": "2026-04-28T15:30:00Z",</w:t>
        <w:br/>
        <w:t xml:space="preserve">  "status": 409,</w:t>
        <w:br/>
        <w:t xml:space="preserve">  "error": "Conflict",</w:t>
        <w:br/>
        <w:t xml:space="preserve">  "message": "Estoque insuficiente para o produto Hamburguer Artesanal",</w:t>
        <w:br/>
        <w:t xml:space="preserve">  "path": "/api/v1/order/checkout"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